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3D2E"/>
          <w:sz w:val="32"/>
        </w:rPr>
        <w:t>通城方言点 07D36 · 常用1000字读音表</w:t>
      </w:r>
    </w:p>
    <w:p>
      <w:pPr>
        <w:jc w:val="center"/>
      </w:pPr>
      <w:r>
        <w:rPr>
          <w:rFonts w:ascii="Microsoft YaHei" w:hAnsi="Microsoft YaHei" w:eastAsia="Microsoft YaHei"/>
          <w:color w:val="777788"/>
          <w:sz w:val="18"/>
        </w:rPr>
        <w:t>老年男性 vs 青年男性 · 中国语言资源保护工程 · 2026-10-02（黄底=两代读音不同）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7"/>
        <w:gridCol w:w="1207"/>
        <w:gridCol w:w="1207"/>
        <w:gridCol w:w="1207"/>
        <w:gridCol w:w="1207"/>
        <w:gridCol w:w="1207"/>
        <w:gridCol w:w="1207"/>
        <w:gridCol w:w="1207"/>
        <w:gridCol w:w="1207"/>
        <w:gridCol w:w="1207"/>
        <w:gridCol w:w="1207"/>
        <w:gridCol w:w="1207"/>
      </w:tblGrid>
      <w:tr>
        <w:tc>
          <w:tcPr>
            <w:tcW w:type="dxa" w:w="1207"/>
            <w:shd w:fill="0B3D2E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207"/>
            <w:shd w:fill="0B3D2E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单字</w:t>
            </w:r>
          </w:p>
        </w:tc>
        <w:tc>
          <w:tcPr>
            <w:tcW w:type="dxa" w:w="1207"/>
            <w:shd w:fill="0B3D2E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英文</w:t>
            </w:r>
          </w:p>
        </w:tc>
        <w:tc>
          <w:tcPr>
            <w:tcW w:type="dxa" w:w="1207"/>
            <w:shd w:fill="0B3D2E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老男音标</w:t>
            </w:r>
          </w:p>
        </w:tc>
        <w:tc>
          <w:tcPr>
            <w:tcW w:type="dxa" w:w="1207"/>
            <w:shd w:fill="0B3D2E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青男音标</w:t>
            </w:r>
          </w:p>
        </w:tc>
        <w:tc>
          <w:tcPr>
            <w:tcW w:type="dxa" w:w="1207"/>
            <w:shd w:fill="0B3D2E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老男声母</w:t>
            </w:r>
          </w:p>
        </w:tc>
        <w:tc>
          <w:tcPr>
            <w:tcW w:type="dxa" w:w="1207"/>
            <w:shd w:fill="0B3D2E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老男韵母</w:t>
            </w:r>
          </w:p>
        </w:tc>
        <w:tc>
          <w:tcPr>
            <w:tcW w:type="dxa" w:w="1207"/>
            <w:shd w:fill="0B3D2E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老男调值</w:t>
            </w:r>
          </w:p>
        </w:tc>
        <w:tc>
          <w:tcPr>
            <w:tcW w:type="dxa" w:w="1207"/>
            <w:shd w:fill="0B3D2E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青男声母</w:t>
            </w:r>
          </w:p>
        </w:tc>
        <w:tc>
          <w:tcPr>
            <w:tcW w:type="dxa" w:w="1207"/>
            <w:shd w:fill="0B3D2E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青男韵母</w:t>
            </w:r>
          </w:p>
        </w:tc>
        <w:tc>
          <w:tcPr>
            <w:tcW w:type="dxa" w:w="1207"/>
            <w:shd w:fill="0B3D2E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青男调值</w:t>
            </w:r>
          </w:p>
        </w:tc>
        <w:tc>
          <w:tcPr>
            <w:tcW w:type="dxa" w:w="1207"/>
            <w:shd w:fill="0B3D2E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0001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多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many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to212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to212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0002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拖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drag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ɗo212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ɗo212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0003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大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big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ɗai35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ɗai35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0004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锣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gong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no33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no33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0005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左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left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tso42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tso42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0006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歌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song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kuo212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ko212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uo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0007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个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ko214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ko214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0008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可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ho42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ho42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0009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鹅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goose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ŋo33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ŋo33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0010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hungry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ŋo35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ŋo35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0011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河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river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ho33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ho33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茄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eggplant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Ǿue33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Ǿue33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0013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破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break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ɓo214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ɓo214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婆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mother-in-law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ɓo33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ɓo33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0015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磨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grind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mo33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mo33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0016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磨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mill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mo35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mo35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0017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躲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hide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to42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to42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0018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螺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screw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no33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no33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0019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坐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sit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dzo35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dzo35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0020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锁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lock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so42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so42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0021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果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fruit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kuo42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kuo42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uo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uo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0022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过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come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kuo214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kuo214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uo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uo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0023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课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class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Ǿuo214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Ǿuo214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uo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uo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0024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火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fire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fo42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fo42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0025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货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commodity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fo214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fo214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0026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祸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disaster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fo35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fo35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0027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靴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boots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fie212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ɕie212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ie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ie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0028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把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handful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pa42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pa42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0029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爬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climb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na33 ɓa33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ɓa33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0030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马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horse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ma42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ma42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0031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骂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scold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ma35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ma35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0032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茶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tea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dza33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dza33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沙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sand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sa212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sa212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0034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假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false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ka42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ka42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嫁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marry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ka214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ka214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0036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牙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tooth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ŋa33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ŋa33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0037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虾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shrimp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ha212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ha212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0038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down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ha35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ha35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0039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夏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summer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ɕia35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ɕia35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0040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dumb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ŋa42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ŋa42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0041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姐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older sister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tɕia42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tɕie42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ie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借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borrow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tɕia214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tɕia214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0043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写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write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ɕia42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ɕia42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0044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斜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incline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dʑia33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dʑia33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0045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谢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thanks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dʑia35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ɕie35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ie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0046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车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car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dza212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dza212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0047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蛇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snake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sa33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sa33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0048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射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shoot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sa35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sa35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0049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爷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grandpa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Ǿia33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Ǿia33 Ǿie33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0050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野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field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Ǿia42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Ǿia42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0051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夜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night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Ǿia35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Ǿia35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0052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瓜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melon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kua212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kua212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0053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瓦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watt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ŋa42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ŋa42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0054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花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flower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fa212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fa212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化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change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fa214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fa214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0056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华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China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fa33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fa33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0057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谱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score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ɓu42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ɓu42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0058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布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cloth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pu214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pu214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0059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铺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store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ɓu212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ɓu212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0060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notebook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ɓu35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ɓu35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0061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步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step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ɓu35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ɓu35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0062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赌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wager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tou42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tou42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0063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土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terra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ɗou42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ɗou42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0064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图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map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ɗou33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ɗou33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0065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杜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Du(a surname)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ɗou35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ɗou35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0066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奴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slave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nou33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nou33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0067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路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road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nou35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nou35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0068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租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rent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tsɿ212 tsou212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tsou212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ou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0069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做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do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tsɿ214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tsɿ214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0070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错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wrong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dzo214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dzo214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0071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箍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hoop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0072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古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ancient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ku42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ku42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0073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苦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bitter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0074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裤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trouser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0075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吴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Wu(a surname)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Ǿŋ33 Ǿu33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0076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five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Ǿŋ42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Ǿŋ42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0077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虎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tiger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fu42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fu42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0078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壶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pot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fu33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fu33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0079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户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household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fu35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fu35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0080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乌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black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0081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女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female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nʮ42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ny42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ʮ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0082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吕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Lv(a surname)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ɗi42 Ǿy42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ny42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0083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徐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Xu a surname)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0084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猪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pig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tʮ212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tsy212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ʮ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0085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除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remove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ɗʮ33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dzy33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ʮ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0086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初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early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dzɿ212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dzɿ212 dzou212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0087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锄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hoe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dzɿ33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dzy33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0088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所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place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so42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so42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0089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书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book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fʮ212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ɕy212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ʮ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0090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鼠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mouse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fʮ35 fʮ42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fʮ42 ɕy42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ʮ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ʮ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0091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如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if/ as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Ǿʮ33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Ǿy42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ʮ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0092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举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lift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tʮ42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tsy42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ʮ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0093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锯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saw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ke214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ke214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0094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去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go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dʑie214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dʑie214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0095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渠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canal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ɗʮ212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dzʮ33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ʮ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ʮ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0096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鱼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fish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nʮ33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ny33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ʮ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0097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许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Xu(a surname)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fʮ42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ɕy42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ʮ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0098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余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remain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Ǿy33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Ǿy33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0099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府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mansion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fu42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fu42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0100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付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Fu(a surname)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fu214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fu214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0101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父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father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fu35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fu35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0102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武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Wu(a surname)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0103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雾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fog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0104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取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take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0105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柱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pillar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ɗʮ35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dzy35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ʮ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0106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住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live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ɗʮ35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dzy35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ʮ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0107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数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count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son214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son214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0108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数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numbers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sou214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sou214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0109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主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host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tʮ42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tsy42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ʮ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0110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lose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fʮ212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fʮ212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ʮ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ʮ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0111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竖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erect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fʮ35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fʮ35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ʮ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ʮ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tree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fʮ35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fʮ35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ʮ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ʮ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0113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句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sentence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tʮ214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tsy214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ʮ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区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area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ɗʮ212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dzy212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ʮ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0115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遇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encounter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nʮ35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Ǿy35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ʮ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0116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雨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rain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Ǿy42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Ǿy42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0117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taro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Ǿy35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Ǿy35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0118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abundant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Ǿy35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Ǿy35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0119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胎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fetal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ɗai212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ɗai212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0120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台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table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ɗai33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ɗai33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0121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pocket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ɗi35 ɗai35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ɗi35 ɗai35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0122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来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come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nai33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nai33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0123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菜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vegetable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dzai214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dzai214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0124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财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fiscal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dzai33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dzai33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0125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该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should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kai212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kai212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0126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改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fix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kai214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kai42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0127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开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open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hai212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hai212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0128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海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sea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hai42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hai42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0129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爱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love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ŋai214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ŋai214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0130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贝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cowry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pi214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pi214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0131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带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bring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tai214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tai214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0132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盖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cover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kai214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kai214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害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harm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hai35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hai35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0134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拜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bye/ worship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pai214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pai214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排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row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ɓai33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ɓai33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0136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bury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mai33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mai33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0137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戒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ring/ stop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kai214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kai214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0138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摆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put/ swing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pai42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pai42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0139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派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group/ send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ɓai214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ɓai214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0140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牌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card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ɓai33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ɓai33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0141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买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buy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mai42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mai42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卖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sell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mai35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mai35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0143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柴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firewood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dzai33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dzai33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0144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晒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bask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sa214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sa214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0145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street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kai212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kai212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0146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解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unwrap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kai42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kai42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0147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shoes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hai33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hai33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0148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蟹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crab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hai42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hai42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0149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矮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short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ŋai42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ŋai42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0150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败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lose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ɓai35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ɓai35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0151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币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currency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ɓi35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ɓi35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0152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制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system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tsɿ214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tsɿ214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0153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世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world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sɿ214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sɿ214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0154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艺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art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ŋi35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米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rice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mi42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mi42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0156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低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low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ti212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ti212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0157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梯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ladder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0158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剃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shaver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0159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弟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younger brother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0160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递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send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ɗi35 ti214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ti214 ɗi35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0161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泥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mud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ŋi33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ŋi33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0162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犁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plow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0163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West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0164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wash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0165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鸡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chicken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0166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溪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creek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0167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deed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0168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系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tie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0169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杯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cup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pai212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pi212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0170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配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matched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ɓi214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ɓi214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0171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compensate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ɓi33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ɓi33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0172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背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back/ coal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ɓi35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ɓi35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0173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煤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recite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mi33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mi33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0174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妹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younger sister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mi35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mi35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0175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对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right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ti214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ti214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0176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雷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thunder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0177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罪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crime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0178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碎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pieces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0179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灰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grey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fi212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fi212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0180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回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back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fi33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fi33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0181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外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outside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ŋai35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Ǿuai35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uai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0182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会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meeting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fi35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fi35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0183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怪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blame/ wired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kuai214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kuai214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0184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块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block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huai42 Ǿuai214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Ǿuai214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uai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uai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0185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怀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bosom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fai33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fai33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0186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坏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bad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fai35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fai35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0187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拐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abduct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kuai42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kuai42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0188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挂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hang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kua214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kua214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0189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歪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crooked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Ǿuai212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Ǿuai212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0190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画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painting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fa35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fa35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0191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快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fast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Ǿuai214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Ǿuai214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0192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话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tell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fa35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fa35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0193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岁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age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0194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卫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guard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Ǿui35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Ǿui35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0195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肺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lung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fi214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fi214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0196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桂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Osmanthus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kui214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kui214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0197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monument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pi212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pi212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0198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皮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skin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ɓi33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ɓi33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0199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被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quilt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ɓi35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ɓi35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0200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紫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purple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tsɿ42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tsɿ42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0201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刺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stick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dzɿ214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dzɿ214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0202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知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know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tsɿ212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tsɿ212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0203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池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pond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dzɿ33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dzɿ33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0204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纸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paper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tsɿ42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tsɿ42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0205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son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Ǿy33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Ǿø33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ø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0206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寄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send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0207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ride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0208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蚁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ŋi42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ŋi42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0209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义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meaning/ justice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ŋi35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0210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戏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drama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0211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移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move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compare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pi42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pi42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0213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屁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fart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ɓi214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ɓi214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鼻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nose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ɓiʔ55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ɓiʔ55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0215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眉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brow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mi33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mi33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0216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地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ground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0217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梨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pear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0218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资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capital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tsɿ212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tsɿ212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0219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死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dead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sɿ42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sɿ42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0220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四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four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sɿ214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sɿ214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0221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迟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late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dzɿ33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dzɿ33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0222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师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teacher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sɿ212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sɿ212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0223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指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index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tsɿ42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tsɿ42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0224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二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two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Ǿy35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Ǿø35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ø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0225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饥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starving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0226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器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machine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0227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姨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aunt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0228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李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Li(a surname)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0229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子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tsɿ42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tsɿ42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0230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character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dzɿ35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dzɿ35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0231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丝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silk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sɿ212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sɿ212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0232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祠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temple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dzɿ33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dzɿ33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寺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temple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dzɿ35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dzɿ35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0234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治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heal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dzɿ35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dzɿ35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persimmon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sɿ35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sɿ35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0236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stuff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sɿ35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sɿ35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0237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make/ let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sɿ42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sɿ42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0238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try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sɿ214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sɿ214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0239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时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time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sɿ33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sɿ33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0240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市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city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sɿ35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sɿ35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0241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耳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ear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Ǿy42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Ǿø42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ø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记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record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0243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chess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0244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喜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happiness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0245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意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meaning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0246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几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some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0247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0248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希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hope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0249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衣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clothes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0250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嘴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mouth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0251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随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follow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0252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吹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blow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ɗʮ212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dzy212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ʮ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0253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垂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dangle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Ǿui33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dzui33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ui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ui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0254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规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rule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kui212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kui212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亏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deficit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hui212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Ǿui212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ui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ui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0256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跪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kneel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hui42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Ǿui42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ui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ui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0257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危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danger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Ǿui33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Ǿui212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ui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ui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0258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类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category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0259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醉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drunk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0260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追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chase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kui212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ɓaŋ212 tsui212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ui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0261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锤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hammer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ɗʮ33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dzy33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ʮ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0262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水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water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fʮ42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fʮ42 ɕy42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ʮ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ʮ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0263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龟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turtle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kui212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kui212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0264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季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season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0265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柜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wardrobe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ɗʮ35 Ǿui35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kui214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ʮ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ui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0266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位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seat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Ǿui35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Ǿui35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0267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飞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fly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fi212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fi212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0268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费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fee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fi214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fi214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0269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肥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fat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fi33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fi33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0270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尾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tile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ŋi42 Ǿui42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ŋi42 Ǿui42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0271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味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taste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Ǿui35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Ǿui35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0272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鬼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ghost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kui42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kui42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0273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贵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expensive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kui214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kui214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0274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围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surround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Ǿui33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Ǿui33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0275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胃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stomach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Ǿui35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Ǿui35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0276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宝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baby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pau42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pau42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0277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抱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hug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ɓau35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ɓau35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0278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毛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feather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mau33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mau33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0279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帽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hat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mau35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mau35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0280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刀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knife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tau212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tau212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0281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讨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demand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ɗau42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ɗau42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0282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桃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peach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ɗau33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ɗau33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0283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road/ way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ɗau35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ɗau35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0284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brain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nau42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nau42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0285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老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old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nau42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nau42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0286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早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early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tsau42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tsau42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0287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灶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cookstove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tsau214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tsau214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0288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草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grass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dzau42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dzau42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0289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糙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rough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dzau214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dzau212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0290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造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make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dzau214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dzau35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0291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嫂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sister-in-law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sau42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sau42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0292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高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high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kau212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kau212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0293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靠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depend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hau214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hau214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0294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熬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boil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ŋau33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ŋau33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0295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好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good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hau42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hau42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0296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号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number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hau35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hau35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0297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包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bag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pau212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pau212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0298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饱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plump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pau42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pau42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0299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炮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cannon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ɓau214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ɓau214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0300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猫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cat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miau212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mau212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0301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闹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noisy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nau35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nau35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0302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罩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cover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tsau214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tsau214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0303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grasp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tsa212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tsa212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0304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找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looking for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tsau42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tsau42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0305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抄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copy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dzau212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dzau212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0306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交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deliver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kau212 tɕiau212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tɕiau212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0307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敲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knock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hau214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dʑiau212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0308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孝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filial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ɕiau214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ɕiau214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0309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校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school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ɕiau35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ɕiau35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0310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表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watch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piau42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piau42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0311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票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ticket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ɓiau214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ɓiau214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庙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temple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miau35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miau35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0313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焦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coke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tɕiau212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tɕiau212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小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small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ɕiau42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ɕiau42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0315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smile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ɕiau214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ɕiau214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0316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朝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dynasty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dzau33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dzau33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0317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照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shine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tsau214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tsau214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0318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烧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burn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sau212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sau212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0319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绕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circle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Ǿuaŋ212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Ǿyau42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uaŋ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yau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0320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桥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bridge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dʑiau33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dʑiau33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0321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sedan chair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dʑiau35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dʑiau35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0322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腰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waist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Ǿiau212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Ǿiau212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0323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要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important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Ǿiau214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Ǿiau214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0324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摇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shake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Ǿiau33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Ǿiau33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0325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鸟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bird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tiau42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ȵiau42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0326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fishing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tiau214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tiau214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0327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条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ɗiau33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ɗiau33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0328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料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material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ȵiau35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ȵiau35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0329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箫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flute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ɕiau212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ɕiau212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0330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叫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shout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tɕiau214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tɕiau214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0331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母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mother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mo42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mu42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0332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抖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shake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tiau42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tiau42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偷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steal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nau212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nau212 ɗiau212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0334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头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head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ɗiau33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ɗiau33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豆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bean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ɗiau35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ɗiau35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0336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楼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building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niau33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niau33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0337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走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walk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tɕiau42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tɕiau42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0338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collect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dʑiau214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dʑiau214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0339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钩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hook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kiau212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kiau212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0340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dog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kiau42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kiau42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0341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够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enough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kiau214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kiau214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口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mouth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dʑiau42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dʑiau42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0343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lotus root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ŋiau42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ŋiau42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0344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后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after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hiau35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hiau35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0345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厚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thick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hiau35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hiau35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0346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富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rich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fu214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fu214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0347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副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vice-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fu214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fu214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0348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浮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float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fiau33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fiau33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0349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妇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woman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fu35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fu35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0350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流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flow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ɗiou33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ɗiou33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0351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酒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alcohol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tɕiou42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tɕiou42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0352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修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fix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ɕiou212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ɕiou212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0353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袖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sleeve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dzou35 dʑiou212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ɕiou214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ou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iou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0354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抽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draw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dzou212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dzou212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绸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satin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dzou33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dzou33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0356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愁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worry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dʑiau33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dzou33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ou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0357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瘦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thin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ɕiau214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sou214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iau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ou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0358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州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state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tsou212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tsou212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0359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臭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smelly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dzou214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dzou214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0360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hand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sou42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sou42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0361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longevity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sou35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sou35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0362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九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nine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tɕiou42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tɕiou42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0363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球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ball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dʑiou33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dʑiou33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0364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舅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uncle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dʑiou35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dʑiou35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0365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旧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used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dʑiou35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dʑiou35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0366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牛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cattle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ȵiou33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ȵiou33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0367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rest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ɕiou212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ɕiou212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0368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优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excellent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Ǿiou212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Ǿiou212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0369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有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have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Ǿiou42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Ǿiou42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0370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右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right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Ǿiou35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Ǿiou35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0371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油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oil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Ǿiou33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Ǿiou33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0372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丢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lose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tiou212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tiou212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0373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幼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child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Ǿiou214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Ǿiou214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0374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贪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greedy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ɗon212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ɗon212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0375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潭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pool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ɗon33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ɗon33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0376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south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non33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non33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0377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silkworm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dzon33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dzon33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0378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感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feel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kon42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kon42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0379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含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keep in the mouth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hon33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hon33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0380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dark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ŋon214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ŋon214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0381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搭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put up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tanʔ55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taiʔ55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0382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踏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tread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ɗanʔ55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ɗaiʔ55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0383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拉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pull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na212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0384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杂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miscellaneous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dzonʔ55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dzonʔ55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0385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鸽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dove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konʔ55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konʔ55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0386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盒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box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honʔ55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honʔ55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0387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胆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gallbladder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tan42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tan42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0388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毯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blanket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ɗan42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ɗan42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0389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淡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light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ɗan35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ɗan35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0390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蓝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blue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nan33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nan33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0391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三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three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san212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san212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0392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甘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sweet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kon212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kon212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0393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敢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dare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kon42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kon42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0394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喊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shout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han42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han42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0395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tower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ɗanʔ55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ɗaiʔ55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0396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蜡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wax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nanʔ55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naiʔ55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0397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赚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earn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dzon35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dzon35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0398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杉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fir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sa212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sa212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0399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减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reduce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kan42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kan42 tɕiɛn42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0400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咸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salty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han33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han33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0401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插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insert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dzanʔ55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dzaiʔ55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0402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闸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gate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tsa214 tsaʔ55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tsaʔ55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0403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夹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clip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kanʔ55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kaiʔ55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0404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衫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shirt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sa212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san212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0405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监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prison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tɕiɛn214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tɕiɛn214 tɕiɛn212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0406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岩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rock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ŋai33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ŋai33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0407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甲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nail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kanʔ55 tɕiaʔ55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tɕiaʔ55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0408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鸭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duck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ŋanʔ55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ŋaiʔ55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0409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黏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sticky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ȵiɛn33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ȵiɛn33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0410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尖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sharp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tɕiɛn212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tɕiɛn212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0411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签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sign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dʑiɛn212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dʑiɛn212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占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occupy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tsɛn214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tson214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ɛn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0413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dye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ȵiɛn42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ȵiɛn42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钳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pliers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dʑiɛn33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dʑiɛn33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0415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验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check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ȵiɛn35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ȵiɛn35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0416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险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danger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ɕiɛn42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ɕiɛn42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0417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厌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disgust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Ǿiɛn214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Ǿiɛn214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0418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炎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inflammation/scorching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Ǿiɛn33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Ǿiɛn33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0419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盐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salt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Ǿiɛn33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Ǿiɛn33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0420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接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receive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tɕiɛnʔ55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tɕiɛnʔ55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0421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折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fold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tsɛnʔ55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tseʔ55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ɛnʔ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0422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叶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leaf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Ǿiɛnʔ55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Ǿiɛnʔ55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0423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sword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tɕiɛn214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tɕiɛn214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0424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欠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owe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dʑiɛn214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dʑiɛn214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0425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严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strict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ȵiɛn33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Ǿiɛn33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0426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业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trade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ȵiɛnʔ55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ȵiɛnʔ55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0427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点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spot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tiɛn42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tiɛn42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0428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store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tiɛn214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tiɛn214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0429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添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add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ɗiɛn212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ɗiɛn212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0430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甜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sweet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ɗiɛn33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ɗiɛn33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0431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念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read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ȵiɛn35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ȵiɛn35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0432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嫌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suspicion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ɕiɛn33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ɕiɛn33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跌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fall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tanʔ55 tiɛnʔ55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taiʔ55 tieʔ55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0434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贴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stick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ɗiɛnʔ55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ɗiɛnʔ55 ɗieʔ55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碟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dish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ɗiɛnʔ55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tieʔ55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ieʔ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0436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协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assist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ɕiɛnʔ55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ɕieʔ55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ieʔ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0437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犯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offend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fan35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fan35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0438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法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law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fanʔ55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faiʔ55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0439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品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taste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ɓin42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ɓin42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0440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woods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0441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浸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soak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心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heart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0443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寻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seek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dʑin33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dʑin33 ɕyn33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0444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沉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heavy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dzən33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dzən33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0445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参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ginseng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sɛn212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son212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ɛn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0446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针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needle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tsən212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tsən212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0447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深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deep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sən212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sən212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0448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任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appoint/responsibility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Ǿyn35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ȵin35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0449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gold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0450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琴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qin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0451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音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sound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0452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stand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ɗinʔ55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0453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集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collect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0454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习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learn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汁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juice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tsənʔ55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tsənʔ55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0456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十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ten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sənʔ55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sənʔ55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0457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入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enter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Ǿynʔ55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Ǿynʔ55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0458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急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urgent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tɕinʔ55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0459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及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reach/and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0460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吸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absorb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0461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single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tan212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tan212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0462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炭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charcoal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ɗan214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ɗan214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0463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弹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catapult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ɗan33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ɗan33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0464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难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difficult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nan33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nan33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0465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兰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orchid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nan33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nan33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0466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懒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lazy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nan42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nan42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0467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烂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rotten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nan35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nan35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0468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伞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umbrella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san42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san42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0469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肝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liver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kon212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kon212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0470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look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han214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han214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0471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岸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bank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ŋon35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ŋon35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0472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汉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the Han Dynasty/Chinese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hon214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hon214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0473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sweat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hon35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hon35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0474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安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tranquil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ŋon212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ŋon212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0475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达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reach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ɗanʔ55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ɗaiʔ55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0476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辣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spicy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nanʔ55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naiʔ55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0477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擦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wipe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dzanʔ55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dzaiʔ55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0478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割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mow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konʔ55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konʔ55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0479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渴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thirsty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0480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扮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disguise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pan214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pan214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0481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办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handle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pan214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ɓan35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0482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铲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shovel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dzan42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dzan42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0483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山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hill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san212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san212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0484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产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yield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dzan42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dzan42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0485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间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room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tɕiɛn212 kan212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tiɛn212 kan212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0486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眼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eye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ŋan42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ŋan42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0487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限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limit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han35 ɕiɛn35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ɕiɛn35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0488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八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eight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panʔ55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paiʔ55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0489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扎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prick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tsanʔ55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tsaiʔ55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0490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杀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kill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sanʔ55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saiʔ55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0491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班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class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pan212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pan212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0492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board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pan42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pan42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0493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慢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slow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man35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man35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0494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奸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treacherous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kan212 tɕiɛn212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tɕiɛn212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0495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颜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face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ŋan33 Ǿiɛn33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Ǿiɛn33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0496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瞎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blind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hanʔ55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haiʔ55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0497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变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change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piɛn214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piɛn214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0498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cheat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ɓiɛn214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ɓiɛn214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0499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convenience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ɓiɛn35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ɓiɛn35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0500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棉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cotton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miɛn33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miɛn33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0501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面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face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miɛn35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miɛn35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0502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连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connect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ɗiɛn33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ɗiɛn33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0503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剪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cut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tɕiɛn42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tɕiɛn42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0504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浅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shallow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dʑiɛn42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dʑiɛn42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0505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钱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money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dʑiɛn33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dʑiɛn33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0506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鲜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fresh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ɕiɛn212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ɕiɛn212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0507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line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ɕiɛn214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ɕiɛn214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0508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缠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twine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dzɛn33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dzon33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ɛn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0509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战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war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tsɛn214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tson214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ɛn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0510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扇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fan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sɛn214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son214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ɛn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0511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善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kind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sɛn35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son35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ɛn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件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piece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dʑiɛn35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dʑiɛn35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0513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延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postpone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Ǿiɛn33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Ǿiɛn33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别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other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ɓiɛnʔ55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ɓieʔ55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ieʔ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0515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灭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miɛnʔ55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mieʔ55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ieʔ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0516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列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row/rank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ɗiɛnʔ55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ɗieʔ55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ieʔ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0517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撤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retreat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dzɛnʔ55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dzeʔ55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ɛnʔ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0518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舌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tongue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seʔ55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seʔ55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0519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设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set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seʔ55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seʔ55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0520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热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hot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ȵiɛnʔ55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ȵiɛnʔ55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0521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杰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outstanding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dʑiɛnʔ55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tɕiɛnʔ55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0522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孽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iniquity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ȵiɛnʔ55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ȵiɛnʔ55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0523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建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build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tɕiɛn214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tɕiɛn214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0524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健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health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dʑiɛn35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dʑiɛn35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0525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言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word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Ǿiɛn33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Ǿiɛn33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0526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歇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rest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ɕiɛnʔ55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ɕiɛnʔ55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0527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扁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flat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pe42 piɛn42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pe42 piɛn42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0528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片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slice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ɓiɛn42 ɓiɛn214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ɓiɛn214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0529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面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noodle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miɛn35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miɛn35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0530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典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standard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piɛn42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tiɛn42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0531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天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sky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ɗiɛn212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ɗiɛn212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0532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田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field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ɗiɛn33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ɗiɛn33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垫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pad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ɗiɛn35 tiɛn214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tiɛn214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0534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年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year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ȵiɛn33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ȵiɛn33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莲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lotus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ɗiɛn33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ɗiɛn33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0536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前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front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dʑiɛn33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dʑiɛn33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0537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先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beforehand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ɕiɛn212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ɕiɛn212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0538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肩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shoulder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tɕiɛn212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tɕiɛn212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0539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见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see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tɕiɛn214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tɕiɛn214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0540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牵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lead along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dʑiɛn212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dʑiɛn212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0541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显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apparent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ɕiɛn42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ɕiɛn42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现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present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ɕiɛn35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ɕiɛn35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0543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烟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smoke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Ǿiɛn212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Ǿiɛn212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0544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hold back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piʔ55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piʔ55 pie212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0545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篾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bamboo strip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miɛnʔ55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mieʔ55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ieʔ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0546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铁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iron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ɗiɛnʔ55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ɗiɛnʔ55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0547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捏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pinch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ȵiɛnʔ55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ȵiɛnʔ55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0548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节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node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tɕiɛnʔ55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tɕiɛnʔ55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0549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切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cut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dʑiɛnʔ55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dʑiɛnʔ55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0550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截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section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tɕiɛnʔ55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tɕiɛnʔ55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0551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knot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tɕiɛnʔ55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tɕiɛnʔ55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0552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搬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move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pon212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pon212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0553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半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half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pon214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pon214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0554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判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sentence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ɓon214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ɓon214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盘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plate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ɓon33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ɓon33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0556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满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full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mon42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mon42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0557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端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end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pon212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ton212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0558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短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short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pon42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ton42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0559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断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snap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ɗon35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ɗon35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0560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暖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warm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non42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non42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0561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乱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chaos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non35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non35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0562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酸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sour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son212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son212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0563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count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son214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son214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0564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官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officer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kuon212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kuon212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0565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宽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wide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Ǿuon212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Ǿuon212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0566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欢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joyous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fon212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fon212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0567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完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finish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Ǿuon33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Ǿuon33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0568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换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exchange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Ǿuon35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Ǿuon35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0569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bowl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Ǿuon42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Ǿuon42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0570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拨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allocate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ponʔ55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ponʔ55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0571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泼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splash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ɓonʔ55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ɓonʔ55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0572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末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end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monʔ55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monʔ55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0573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脱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take off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ɗonʔ55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ɗonʔ55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0574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夺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snatch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ɗonʔ55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ɗonʔ55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0575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broad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Ǿuonʔ55 Ǿuanʔ55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Ǿuonʔ55 Ǿuaiʔ55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uonʔ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uonʔ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0576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活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live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Ǿuanʔ55 fonʔ55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Ǿuaiʔ55 fonʔ55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uanʔ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uaiʔ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0577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顽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naughty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Ǿuan33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Ǿuan33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0578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slip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fa33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fa33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0579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挖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dig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Ǿuaiʔ55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Ǿua212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uaiʔ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ua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0580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闩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latch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son212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son212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0581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关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close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kuan212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kuan212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0582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惯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habitually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kuan214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kuan214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0583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还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return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Ǿuan33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Ǿuan33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0584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还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still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hai33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hai33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0585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弯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bend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Ǿuan212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Ǿuan212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0586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刷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brush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sonʔ55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sonʔ55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0587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刮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shave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kuanʔ55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kuaiʔ55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uanʔ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uaiʔ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0588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全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whole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dʑiɛn33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dʑyɛn33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yɛn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0589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选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select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ɕiɛn42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ɕyɛn42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yɛn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0590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转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turn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tsɛn42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tsuon42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ɛn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uon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0591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传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pass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dzɛn33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dzon33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ɛn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0592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传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biography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dzɛn35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dzon35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ɛn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0593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砖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brick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tsɛn212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tsɛn212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0594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船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boat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dzɛn33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dzon33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ɛn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0595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软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soft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ȵiɛn42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non42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0596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卷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roll up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tsɛn42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tson42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ɛn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0597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圈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circle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dzɛn212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dzon212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ɛn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0598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权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power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dzɛn33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dzon33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ɛn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0599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圆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circle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Ǿyɛn33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Ǿyɛn33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0600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院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yard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Ǿyɛn35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Ǿyɛn35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0601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铅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lead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dʑiɛn212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dʑiɛn212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0602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绝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absolutely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dʑiɛnʔ55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dʑiɛnʔ55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0603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雪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snow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ɕiɛnʔ55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ɕiɛnʔ55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0604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反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opposite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fan42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fan42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0605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翻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turn over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fan212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fan212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0606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饭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meal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fan35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fan35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0607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晚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night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Ǿuan42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uan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0608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万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ten thousand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Ǿuan35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Ǿuan35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0609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劝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persuade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dzɛn214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dzon214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ɛn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0610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原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original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ȵiɛn33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Ǿyɛn33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yɛn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0611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冤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injustice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Ǿyɛn212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Ǿyɛn212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园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garden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Ǿyɛn33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Ǿyɛn33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0613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远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far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Ǿyɛn42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Ǿyɛn42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hair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fanʔ55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fanʔ55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0615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罚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punish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fanʔ55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faiʔ55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0616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袜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sock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Ǿuanʔ55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Ǿuaiʔ55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uanʔ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uaiʔ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0617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月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month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nɛnʔ55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nonʔ55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ɛnʔ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0618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越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more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Ǿyeʔ55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Ǿyeʔ55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yeʔ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yeʔ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0619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county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ɕiɛn35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ɕiɛn35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0620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决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decide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tsɛnʔ55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tɕyeʔ55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ɛnʔ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yeʔ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0621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缺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lack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dzɛnʔ55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dʑyeʔ55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ɛnʔ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yeʔ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0622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血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blood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sɛnʔ55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sonʔ55 ɕyeʔ55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ɛnʔ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0623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吞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swallow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ɗiɛn212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ɗiɛn212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0624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根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root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kiɛn212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kiɛn212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0625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恨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hate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hiɛn35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hiɛn35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0626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恩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favour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ŋiɛn212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ŋiɛn212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0627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贫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poor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ɓin33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ɓin33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0628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the people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min33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min33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0629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邻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adjacent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0630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进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enter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0631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亲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close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0632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新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new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镇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town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tsən214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tsən214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0634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陈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state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dzən33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dzən33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震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quake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tsən214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tsən214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0636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神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god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sən33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sən33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0637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身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body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sən212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sən212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0638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辰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the fifth of the Twelve Earthly Branches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sən33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dzən33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0639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人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person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ȵin33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ȵin33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0640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认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recognize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ȵin35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ȵin35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0641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紧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tight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银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silver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ȵin33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ȵin33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0643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印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print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0644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lead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0645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pen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pinʔ55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piʔ55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0646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匹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match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ɓinʔ55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ɓi42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0647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密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dense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minʔ55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miʔ55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0648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chestnut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0649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七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seven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dʑinʔ55 dʑiʔ55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0650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侄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nephew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dzɿʔ55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dzɿʔ55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0651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虱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lice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seʔ55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seʔ55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0652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实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fruit/reality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sənʔ55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sənʔ55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0653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失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lose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sənʔ55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sənʔ55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0654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日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day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ȵinʔ55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ȵinʔ55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吉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auspicious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tɕinʔ55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0656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一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one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Ǿinʔ55 Ǿiʔ55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0657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tendon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0658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劲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energy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0659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勤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industrious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0660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near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0661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隐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latent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0662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本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foundation/book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pən42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pən42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0663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盆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basin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ɓən33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ɓən33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0664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门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door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mən33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mən33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0665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墩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stump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tən42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tən212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0666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嫩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tender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nən35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nən35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0667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village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dzən212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dzən212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0668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寸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inch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dzən214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dzən214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0669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蹲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squat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tən212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tən212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0670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孙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grandson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sən212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sən212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0671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滚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roll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kun42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kun42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0672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困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sleepy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0673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婚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marriage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fən212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fən212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0674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魂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soul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fən33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fən33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0675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温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warm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0676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卒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pawn(Chinese chess)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tsənʔ55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tsənʔ55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0677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骨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bone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kunʔ55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kunʔ55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0678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轮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wheel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nən33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nən33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0679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俊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handsome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tɕin214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tɕyn214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0680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bamboo shoots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0681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准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accurate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tsən42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tsən42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0682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春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spring(season)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dzən212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dzən212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0683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唇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lip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dzən33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0684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顺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smoothly/going well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sən35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sən35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0685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纯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pure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sən33 sɛn33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dzən33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0686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闰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leap(month)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Ǿyn35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Ǿyn35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0687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均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average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tsən212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tsən212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0688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匀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divide evenly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Ǿyn33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Ǿyn33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0689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law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0690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出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out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dzənʔ55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dzənʔ55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0691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橘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mandarin orange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tsənʔ55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tɕʮʔ55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ʮʔ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0692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分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divide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fən212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fən212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0693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粉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pink/powder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fən42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fən42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0694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粪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dung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fən214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fən214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0695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坟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grave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fən33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fən33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0696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蚊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mosquito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0697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问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ask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0698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军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army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tsən212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tsən212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0699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裙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dress/skirt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dzən33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dzən33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0700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熏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smoked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sən212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ɕyn212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0701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cloud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Ǿyn33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Ǿyn33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0702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运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transit/ship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Ǿyn35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Ǿyn35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0703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佛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Buddha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fənʔ55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fonʔ55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0704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物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thing/stuff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0705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帮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help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poŋ212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poŋ212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0706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忙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busy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moŋ33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moŋ33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0707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党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Party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toŋ42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toŋ42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0708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汤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soup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ɗoŋ212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ɗoŋ212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0709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糖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sugar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ɗoŋ33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ɗoŋ33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0710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浪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waves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noŋ35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noŋ35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0711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storehouse/granary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dzoŋ212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dzoŋ212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钢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steel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koŋ212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koŋ212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0713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糠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bran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hoŋ212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hoŋ212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薄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thin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ɓoʔ55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ɓoʔ55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0715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摸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touch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mo212 moʔ55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moʔ55 mo212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0716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托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holding up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ɗoʔ55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ɗoʔ55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0717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落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drop down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noʔ55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noʔ55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0718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作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do/act as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tsoʔ55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tsoʔ55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0719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索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rope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soʔ55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soʔ55 so42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0720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各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each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koʔ55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koʔ55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0721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鹤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crane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hoʔ55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hoʔ55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0722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恶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cruel/bad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ŋoʔ55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ŋoʔ55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0723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娘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mother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ȵioŋ33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ȵioŋ33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0724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两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50 grams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ɗioŋ42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ɗioŋ42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0725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亮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bright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ɗioŋ42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ɗioŋ35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0726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浆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thick liquid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tɕioŋ212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tɕioŋ212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0727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抢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rob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dʑioŋ42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dʑioŋ42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0728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匠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craftsman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dʑioŋ33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tɕioŋ214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0729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想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think/miss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ɕioŋ42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ɕioŋ42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0730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像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looks like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dʑioŋ35 ɕioŋ214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ɕioŋ214 dʑioŋ35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0731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张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 quantifier for table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tsoŋ212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tsoŋ212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0732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long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dzoŋ33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dzoŋ33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装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load/pretend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tsoŋ212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tsoŋ212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0734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壮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strong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tsoŋ214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tsoŋ214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疮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sore/skin ulcer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dzoŋ212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dzoŋ212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0736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床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bed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dzoŋ33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dzoŋ33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0737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霜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frost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soŋ212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soŋ212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0738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章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chapter/article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tsoŋ214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tsoŋ214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0739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厂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factory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dzoŋ42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dzoŋ42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0740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唱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sing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dzoŋ214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dzoŋ214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0741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伤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hurt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soŋ212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soŋ212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尝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try/taste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soŋ42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dzoŋ33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0743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上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go up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soŋ35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soŋ35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0744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让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let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ȵioŋ35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ȵioŋ35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0745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姜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ginger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tɕioŋ212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tɕioŋ212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0746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响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loud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ɕioŋ42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ɕioŋ42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0747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direction/towards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ɕioŋ214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ɕioŋ214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0748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秧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seedling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Ǿioŋ212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Ǿioŋ212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0749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痒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tickle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Ǿioŋ42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Ǿioŋ42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0750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样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shape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Ǿioŋ35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Ǿioŋ35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0751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雀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bird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dʑioʔ55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dʑioʔ55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0752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削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pare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ɕioʔ55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ɕioʔ55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0753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着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burst into flame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0754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勺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scoop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soʔ55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soʔ55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弱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weak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ȵioʔ55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ȵioʔ55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0756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脚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feet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tɕioʔ55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tɕioʔ55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0757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约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date/agreement/about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Ǿioʔ55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Ǿioʔ55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0758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药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medicine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Ǿioʔ55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Ǿioʔ55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0759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光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(ray of)light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kuoŋ212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kuoŋ212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0760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慌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flustered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foŋ212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foŋ212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0761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黄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yellow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Ǿuoŋ33 foŋ33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foŋ33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uoŋ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0762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郭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Guo(a Chinese surname)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koʔ55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kuo212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uo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0763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霍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Huo(a Chinese surname)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foʔ55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foʔ55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0764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方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Fang(a Chinese surname)/square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foŋ212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foŋ212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0765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放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put down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fəŋ214 foŋ214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foŋ214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0766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纺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spin(wool etc.)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foŋ42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foŋ42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0767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house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foŋ33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foŋ33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0768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防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prevent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foŋ33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foŋ33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0769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net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Ǿuoŋ42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Ǿuoŋ42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0770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筐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basket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dʑioŋ212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Ǿuoŋ212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uoŋ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0771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狂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crazy/arrogant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Ǿuoŋ33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Ǿuoŋ33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0772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Wang(a Chinese surname)/king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Ǿuoŋ33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Ǿuoŋ33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0773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旺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prosperous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Ǿuoŋ35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Ǿuoŋ35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0774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缚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bind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foʔ55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foʔ55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0775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bind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poŋ42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poŋ42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0776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胖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overweight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ɓoŋ214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ɓoŋ214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0777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棒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stick/good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poŋ214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poŋ214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0778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桩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stake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tsoŋ212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tsoŋ212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0779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撞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bump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dzoŋ42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dzoŋ35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0780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window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dzoŋ212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dzoŋ212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0781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双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 pair of/double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soŋ212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soŋ212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0782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江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Jiang(a Chinese surname)/river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tɕioŋ212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tɕioŋ212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0783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讲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speak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koŋ42 tɕioŋ42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koŋ42 tɕioŋ42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0784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降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surrender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ɕioŋ33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ɕioŋ33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0785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项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neck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hoŋ35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hoŋ35 ɕioŋ35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0786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剥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poʔ55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poʔ55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0787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桌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table/desk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tsoʔ55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tsoʔ55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0788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镯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bracelet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dzoʔ55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dzo35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0789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角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corner/horn/angle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koʔ55 tɕioʔ55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koʔ55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0790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壳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shell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hoʔ55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honʔ55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0791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学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learn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hoʔ55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hoʔ55 ɕioʔ55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0792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握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hold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Ǿuoʔ55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Ǿuoʔ55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uoʔ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uoʔ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0793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friend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ɓəŋ33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ɓəŋ33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0794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灯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light/lamp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tiɛn212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tiɛn212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0795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等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wait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tiɛn42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tiɛn42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0796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凳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stool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tiɛn214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tiɛn214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0797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藤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vine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ɗiɛn33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ɗiɛn33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0798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能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can/be able to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nɛn33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nɛn33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0799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层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storey/tier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dzɛn33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dzon33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ɛn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0800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僧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monk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sɛn212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son212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ɛn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0801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肯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be willing to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hiɛn42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hiɛn42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0802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north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peʔ55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peʔ55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0803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墨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meʔ55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meʔ55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0804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get/obtain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teʔ55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teʔ55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0805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特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special/very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ɗiɛnʔ55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ɗeʔ55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0806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贼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thief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dzeʔ55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dzeʔ55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0807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塞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be blocked/jam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seʔ55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seʔ55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0808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刻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carve/a quarter (of an hour)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heʔ55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heʔ55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0809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black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heʔ55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heʔ55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0810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冰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ice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pin212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pin212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0811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证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prove/certificate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tsən214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tsən214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秤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steelyard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dzən214 dzən212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dzən214 dzən212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0813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绳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rope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sən33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剩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remain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sən35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sən35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0815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升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lift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sən212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sən212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0816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兴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happy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0817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蝇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fly(insect)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Ǿiŋ33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Ǿin33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0818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逼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force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piʔ55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piʔ55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0819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力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strength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ɗinʔ55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0820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息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rest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0821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直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straight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dzɿʔ55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dzɿʔ55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0822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侧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flank/incline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tseʔ55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dzeʔ55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0823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test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dzeʔ55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dzeʔ55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0824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色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colour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seʔ55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seʔ55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0825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织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weaving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tsɿʔ55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0826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食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food/eat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sənʔ55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sənʔ55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0827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式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type/style/pattern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sɿ214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sɿ214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0828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极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pole/extremely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0829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国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country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kueʔ55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kueʔ55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ueʔ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ueʔ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0830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或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feʔ55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feʔ55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0831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猛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ferocious/fast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məŋ42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məŋ42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0832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hit/fight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ta42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ta42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冷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cold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naŋ42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naŋ42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0834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生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give birth to/unripe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saŋ212 sɛn212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saŋ212 sən212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省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province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sɛn42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son42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ɛn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0836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更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time unit of night in ancient China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kiɛn212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kiɛn212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0837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straw/peduncle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kiɛn42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kiɛn42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0838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坑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hole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haŋ212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həŋ212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0839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硬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hard(hardness)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ŋaŋ35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ŋaŋ35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0840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行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behavior/walk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0841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百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hundred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paʔ55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paʔ55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拍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pat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ɓaʔ55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ɓaʔ55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0843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白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white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ɓaʔ55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ɓaʔ55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0844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拆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tear/split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dzaʔ55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dzaʔ55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0845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择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choose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dzaʔ55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dzaʔ55 dzeʔ55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0846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窄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narrow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tsanʔ55 tseʔ55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tsaiʔ55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aiʔ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0847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格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grid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keʔ55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keʔ55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0848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客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guest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haʔ55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haʔ55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0849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额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forehead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ŋaʔ55 ŋeʔ55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ŋo33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0850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棚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shed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ɓəŋ33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ɓəŋ33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0851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争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contend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tsaŋ212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tsaŋ212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0852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耕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plough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tsaŋ42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kiɛn212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0853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麦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wheat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maʔ55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maʔ55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0854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摘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pick/pluck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tsaʔ55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tsaʔ55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策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policy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dzeʔ55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dzeʔ55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0856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separate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kaʔ55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kaʔ55 keʔ55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0857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兵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soldier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pin212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pin212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0858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柄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handle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0859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平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flat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ɓiaŋ33 ɓiŋ33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ɓiaŋ33 ɓin33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0860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病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sick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ɓiaŋ35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ɓiaŋ35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0861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明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bright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miaŋ33 min33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miaŋ33 min33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0862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命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life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miaŋ35 min35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miaŋ35 min35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0863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镜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mirror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tɕiaŋ214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tɕiaŋ214 tɕin214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0864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庆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celebrate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0865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迎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greet/welcome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ȵin33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Ǿin33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0866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影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shadow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Ǿiaŋ42 Ǿin42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Ǿiaŋ42 Ǿin42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0867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剧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opera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tɕʮ214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tsy214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ʮ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0868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饼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pie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piaŋ42 pin42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piaŋ42 pin42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0869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名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name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miaŋ33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miaŋ33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0870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领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lead/collar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ɗiaŋ42 ɗin42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ɗiaŋ42 ɗin42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0871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well (water)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tɕiaŋ42 tɕin42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tɕiaŋ42 tɕin42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0872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清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clear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dʑiaŋ212 dʑin212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dʑiaŋ212 dʑin212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0873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静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quiet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dʑin35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0874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姓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surname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ɕiaŋ214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ɕiaŋ214 ɕin214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0875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贞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chastity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tsən212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tsən212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0876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Cheng(a Chinese surname)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dzaŋ33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dzaŋ33 dzən33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0877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整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whole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tsaŋ42 tsən42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tsaŋ42 tsən42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0878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正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front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tsən214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tsən214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0879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声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sound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saŋ212 sən212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saŋ212 sən212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0880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城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city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dzən33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dzən33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0881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轻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light(weight)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dʑiaŋ212 dʑin212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dʑiaŋ212 dʑin212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0882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赢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win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Ǿiaŋ33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Ǿiaŋ33 Ǿin33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0883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积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accumulate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0884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惜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cherish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ɕiaʔ55 ɕiʔ55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0885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席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mat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0886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尺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ruler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dzaʔ55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dzaʔ55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0887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石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stone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saʔ55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saʔ55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0888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益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benefit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0889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瓶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bottle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ɓin33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ɓin33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0890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钉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nail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tiaŋ212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tiaŋ212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0891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顶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top/peak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tin42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tin42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0892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厅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hall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0893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听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listen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ɗiaŋ214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ɗiaŋ214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0894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停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stop/park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0895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挺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very/lift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ɗin42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0896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定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confirm/certainly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ɗiaŋ35 ɗin35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ɗin35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0897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零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scattered/zero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ɗiaŋ33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ɗiaŋ33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0898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青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cyan/young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dʑiaŋ212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dʑiaŋ212 dʑin212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0899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星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star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ɕiaŋ212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ɕin212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0900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经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experience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tɕin212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0901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形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shape/form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ɕin33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0902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壁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wall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piaʔ55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piaʔ55 piʔ55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0903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劈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rive/split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ɓiaʔ55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ɓiaʔ55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0904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踢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kick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ɗiaʔ55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ɗiaʔ55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0905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笛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flute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ɗiaʔ55 ɗiʔ55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0906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历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calendar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0907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锡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ɕiaʔ55 ɕiʔ55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ɕiaʔ55 ɕiʔ55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0908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击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hit/strike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0909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吃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eat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dʑiaʔ55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dʑiaʔ55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iaʔ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0910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横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horizontal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Ǿuaŋ33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hiɛn33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uaŋ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iɛn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0911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划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plan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fa35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fa214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兄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brother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saŋ212 ɕiŋ212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ɕin212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0913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荣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honored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Ǿiŋ33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Ǿin33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永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forever/permanent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Ǿyn42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Ǿin42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0915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营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camp/deal in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Ǿiŋ33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Ǿin33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0916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蓬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fluffy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ɓəŋ33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ɓəŋ33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0917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东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east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təŋ212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təŋ212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0918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懂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understand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təŋ42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təŋ42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0919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冻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frozen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təŋ214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təŋ214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0920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通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go through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ɗəŋ212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ɗəŋ212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0921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桶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pail/bucket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ɗəŋ42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ɗəŋ42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0922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痛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pain/ache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ɗəŋ214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ɗəŋ214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0923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铜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copper/bronze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ɗəŋ33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ɗəŋ33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0924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动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move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ɗəŋ35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ɗəŋ35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0925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洞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hole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ɗəŋ35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ɗəŋ35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0926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deaf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nəŋ212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nəŋ212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0927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弄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do/get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nəŋ35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0928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粽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Zongzi(traditional Chinese rice food)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tsəŋ214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tsəŋ214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0929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葱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green onion/onion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dzəŋ212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dzəŋ212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0930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送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send/give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səŋ214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səŋ214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0931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公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public/male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kəŋ212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kəŋ212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0932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Kong(a Chinese surname)/hole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həŋ42 ŋan42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həŋ42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烘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drying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həŋ33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0934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红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red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fəŋ33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fəŋ33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翁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old man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həŋ212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Ǿuəŋ212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uəŋ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0936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木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wood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moʔ55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moʔ55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0937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读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read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ɗouʔ55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ɗouʔ55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ouʔ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ouʔ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0938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deer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nouʔ55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nouʔ55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ouʔ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ouʔ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0939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族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nation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dzouʔ55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dzouʔ55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ouʔ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ouʔ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0940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谷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grain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kuʔ55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kuʔ55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0941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哭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cry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room/house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Ǿuʔ55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0943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冬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winter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təŋ212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təŋ212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0944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统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unify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ɗəŋ42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ɗəŋ42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0945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脓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pus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nəŋ33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nəŋ33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0946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松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loose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səŋ212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səŋ212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0947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Song(a Chinese surname)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səŋ214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səŋ214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0948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毒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poison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ɗouʔ55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ɗouʔ55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ouʔ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ouʔ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0949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风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wind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fəŋ212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fəŋ212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0950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丰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abundant/rich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fəŋ212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fəŋ212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0951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凤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phenix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fəŋ35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fəŋ35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0952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梦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dream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məŋ35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məŋ35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0953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中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inside/in the middle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tsəŋ212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tsəŋ212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0954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虫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worm/insect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dzəŋ33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dzəŋ33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终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 the end/finally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tsəŋ212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tsəŋ212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0956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充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sufficient/charge(a battery)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dzəŋ212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dzəŋ212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0957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宫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palace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kəŋ212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kəŋ212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0958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穷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poor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dʑiŋ33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dʑioŋ33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0959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熊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bear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ɕiŋ33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ɕin33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0960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雄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hero/male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ɕiŋ33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ɕin33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0961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福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blessing/good luck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fuʔ55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fuʔ55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0962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服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clothes/serve/submit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fuʔ55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fuʔ55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0963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目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eyes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moʔ55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moʔ55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0964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六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six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ɗiouʔ55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ɗiouʔ55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iouʔ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iouʔ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0965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accommodate/live in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ɕiouʔ55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ɕiouʔ55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iouʔ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iouʔ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0966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竹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bamboo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tʮʔ55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tsʮʔ55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ʮʔ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ʮʔ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0967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畜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livestock/cattle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ɗʮʔ55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dzʮʔ55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ʮʔ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ʮʔ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0968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缩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shrink/reduce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soʔ55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soʔ55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0969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粥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porridge(food)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tʮʔ55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tsʮʔ55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ʮʔ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ʮʔ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0970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uncle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fʮʔ55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sʮʔ55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ʮʔ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ʮʔ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0971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熟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cooked/familiar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fʮʔ55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fʮʔ55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ʮʔ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ʮʔ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0972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肉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meat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ȵiouʔ55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ȵiouʔ55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iouʔ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ȵ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iouʔ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0973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菊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chrysanthemums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tɕiouʔ55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tɕiouʔ55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iouʔ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iouʔ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0974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育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breed/cultivate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Ǿiouʔ55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Ǿiouʔ55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iouʔ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iouʔ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0975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封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envelop/seal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fəŋ212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fəŋ212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0976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蜂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bee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fəŋ212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fəŋ212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0977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缝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(a)crack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fəŋ35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fəŋ35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0978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浓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thick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nəŋ33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0979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龙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dragon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ɗin33 nəŋ33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nəŋ33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0980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松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pine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dzəŋ33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səŋ33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0981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重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heavy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dzəŋ35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dzəŋ35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0982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肿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swell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tsəŋ42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tsəŋ42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0983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种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sow/plant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tsəŋ214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tsəŋ214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0984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冲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rush/dash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dzəŋ212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dzəŋ212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0985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恭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congratulate/respectful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kəŋ212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kəŋ212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k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0986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共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together/shared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dzəŋ35 khəŋ35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həŋ35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dz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əŋ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0987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凶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ominous/terrible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ɕioŋ212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ɕiŋ212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0988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拥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have/hug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Ǿin214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Ǿiŋ212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0989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容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appearance/allow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Ǿiŋ33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Ǿin33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0990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用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use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Ǿiŋ35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Ǿin35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iŋ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0991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green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ɗiouʔ55 nouʔ55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ɗiouʔ55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iouʔ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ɗ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iouʔ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0992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足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foot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tɕiouʔ55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tsouʔ55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tɕ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iouʔ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ts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ouʔ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0993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烛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candle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tʮʔ55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tʮʔ55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ʮʔ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ʮʔ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0994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赎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redeem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ɕiouʔ55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ɕ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iouʔ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0995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属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belong to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fʮʔ55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fʮʔ55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ʮʔ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ʮʔ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0996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褥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quilt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0997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曲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circuitous/songs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dʑiouʔ55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dʑiouʔ55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iouʔ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iouʔ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0998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局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bureau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dʑiouʔ55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dʑiouʔ55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iouʔ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dʑ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iouʔ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0999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玉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jade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Ǿyʔ55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Ǿʮʔ55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yʔ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ʮʔ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  <w:tr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1000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浴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shower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Ǿiouʔ55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Ǿʮʔ55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iouʔ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Ǿ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ʮʔ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207"/>
            <w:shd w:fill="FFF3D6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</w:t>
            </w:r>
          </w:p>
        </w:tc>
      </w:tr>
    </w:tbl>
    <w:sectPr w:rsidR="00FC693F" w:rsidRPr="0006063C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